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4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?????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?? ????????????? ??????? ?1</w:t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??????? ???????? ?????? ? ??????? ?????????? ????????</w:t>
      </w:r>
    </w:p>
    <w:p>
      <w:pPr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before="0"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???????: ???????? ????????? ????????</w:t>
      </w:r>
    </w:p>
    <w:p>
      <w:pPr>
        <w:spacing w:after="0" w:before="0"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??????: J3300</w:t>
      </w:r>
    </w:p>
    <w:p>
      <w:pPr>
        <w:spacing w:after="0" w:before="0"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??????????? ???????: https://github.com/Vladislavim/Engine_AID</w:t>
      </w:r>
    </w:p>
    <w:p>
      <w:pPr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after="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 ?.</w:t>
      </w:r>
    </w:p>
    <w:p>
      <w:r>
        <w:br w:type="page"/>
      </w:r>
    </w:p>
    <w:p>
      <w:pPr>
        <w:spacing w:after="60" w:before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???? ? ?????????? ??????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???? ?????? ? ??????? ??????????? ??????? ?????? ???????? ?????? ? ?????????? ???????? ????? ? ???????????? ???????????? ?????? ????? ??????? ??????????.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? ?????? ????????????? ??????? ??????????? ??????????? ????? Application, ??????? ????????? ????, ?????? deltaTime, ??????? ???????????, ????????? RenderAdapter ? ????????? ????????? ?????????. ????????????? ????????? ????????? ????? ? ?????????? ? ???? ??? ?????????? ???????? ? ?????? deltaTime.</w:t>
      </w:r>
    </w:p>
    <w:p>
      <w:pPr>
        <w:spacing w:after="0" w:before="0" w:line="36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????????????? ????????????????:</w:t>
      </w:r>
    </w:p>
    <w:p>
      <w:pPr>
        <w:pStyle w:val="ListBullet"/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?????????????, ?????? ? ?????????? ?????????? (????? Application);</w:t>
      </w:r>
    </w:p>
    <w:p>
      <w:pPr>
        <w:pStyle w:val="ListBullet"/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??????? ??????? ???? ? ???????? deltaTime ????? std::chrono;</w:t>
      </w:r>
    </w:p>
    <w:p>
      <w:pPr>
        <w:pStyle w:val="ListBullet"/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??????? ?????????: Loading, Menu, Gameplay;</w:t>
      </w:r>
    </w:p>
    <w:p>
      <w:pPr>
        <w:pStyle w:val="ListBullet"/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??????????? ??????? ? ???????? deltaTime ? ??????? ? ???? logs/app.log;</w:t>
      </w:r>
    </w:p>
    <w:p>
      <w:pPr>
        <w:pStyle w:val="ListBullet"/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??????? ??????? (IRenderAdapter) ? ?????????? ?? ???? raylib;</w:t>
      </w:r>
    </w:p>
    <w:p>
      <w:pPr>
        <w:pStyle w:val="ListBullet"/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????????? ????????? ????????? (???????) ? ????;</w:t>
      </w:r>
    </w:p>
    <w:p>
      <w:pPr>
        <w:pStyle w:val="ListBullet"/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?????????? ????????: ???????, ??? (???????), ??? (???????), Esc/Enter/1/2/3 ??? ?????????.</w:t>
      </w:r>
    </w:p>
    <w:p>
      <w:pPr>
        <w:spacing w:after="60" w:before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???????? ????? ??????????? ???????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?????? ???????? ?? ????????? ???????. ????? Application ????????? ????????? ?????? ????????? ? ??????? ??????. ??????? ????????? ???????? ????????? ????????? ??????? (????????, ????, ??????? ?????). ????????? ????? ?? ??????????? IRenderAdapter, ??? ????????? ???????? ??????????? ?????????? ??? ????????? ???????? ??????. ????????? ?????? Logger ???????? ?? ??????????????, ? InputController ? ?? ????????? ????? ? ????????? ?????????? ?????????.</w:t>
      </w:r>
    </w:p>
    <w:p>
      <w:pPr>
        <w:spacing w:after="0" w:before="0" w:line="36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???????? ?????? ???????:</w:t>
      </w:r>
    </w:p>
    <w:p>
      <w:pPr>
        <w:pStyle w:val="ListBullet"/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src/core/Application.* ? ?????????????, ??????? ????, ????? ?????????, ?????????? ??????;</w:t>
      </w:r>
    </w:p>
    <w:p>
      <w:pPr>
        <w:pStyle w:val="ListBullet"/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src/core/GameState.h ? src/core/States.* ? ??????? ????????? ????????? ? ?????????? ?????????;</w:t>
      </w:r>
    </w:p>
    <w:p>
      <w:pPr>
        <w:pStyle w:val="ListBullet"/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src/core/Logger.* ? ??????????? ? ??????? ? ????;</w:t>
      </w:r>
    </w:p>
    <w:p>
      <w:pPr>
        <w:pStyle w:val="ListBullet"/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src/render/IRenderAdapter.h ? ????????? ?????????;</w:t>
      </w:r>
    </w:p>
    <w:p>
      <w:pPr>
        <w:pStyle w:val="ListBullet"/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src/render/RaylibRenderAdapter.* ? ?????????? ???????? ?? raylib;</w:t>
      </w:r>
    </w:p>
    <w:p>
      <w:pPr>
        <w:pStyle w:val="ListBullet"/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src/game/InputController.* ? ????????? ??????????/???? ? ??????? ????????? ?????????? ???????.</w:t>
      </w:r>
    </w:p>
    <w:p>
      <w:pPr>
        <w:spacing w:after="60" w:before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???????? ???????? ???????? ?????? ????</w:t>
      </w:r>
    </w:p>
    <w:p>
      <w:pPr>
        <w:spacing w:after="0" w:before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??????? 1. ????????? ???????? ??????????</w:t>
      </w:r>
    </w:p>
    <w:p>
      <w:pPr>
        <w:spacing w:after="40" w:before="0" w:line="360" w:lineRule="auto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????: src/render/IRenderAdapter.h</w:t>
      </w:r>
    </w:p>
    <w:p>
      <w:pPr>
        <w:spacing w:after="80" w:before="0" w:line="360" w:lineRule="auto"/>
        <w:ind w:left="397" w:right="397"/>
        <w:jc w:val="left"/>
      </w:pPr>
      <w:r>
        <w:rPr>
          <w:rFonts w:ascii="Consolas" w:hAnsi="Consolas" w:eastAsia="Consolas"/>
          <w:b w:val="0"/>
          <w:i w:val="0"/>
          <w:sz w:val="20"/>
        </w:rPr>
        <w:t>class IRenderAdapter {</w:t>
        <w:br/>
      </w:r>
      <w:r>
        <w:rPr>
          <w:rFonts w:ascii="Consolas" w:hAnsi="Consolas" w:eastAsia="Consolas"/>
          <w:b w:val="0"/>
          <w:i w:val="0"/>
          <w:sz w:val="20"/>
        </w:rPr>
        <w:t>public: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virtual ~IRenderAdapter() = default;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virtual bool initialize(int width, int height, const std::string&amp; title) = 0;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virtual bool windowShouldClose() const = 0;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virtual InputFrame pollInput() = 0;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virtual WindowSize getWindowSize() const = 0;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virtual void beginFrame(const ColorRGBA&amp; clearColor) = 0;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virtual void drawPrimitive(const PrimitiveTransform&amp; transform, const ColorRGBA&amp; color) = 0;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virtual void drawTextLine(const std::string&amp; text, int x, int y, int fontSize, const ColorRGBA&amp; color) = 0;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virtual void endFrame() = 0;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virtual void shutdown() = 0;</w:t>
        <w:br/>
      </w:r>
      <w:r>
        <w:rPr>
          <w:rFonts w:ascii="Consolas" w:hAnsi="Consolas" w:eastAsia="Consolas"/>
          <w:b w:val="0"/>
          <w:i w:val="0"/>
          <w:sz w:val="20"/>
        </w:rPr>
        <w:t>};</w:t>
        <w:br/>
      </w:r>
    </w:p>
    <w:p>
      <w:pPr>
        <w:spacing w:after="0" w:before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??????? 2. ??????? ??????? ???? ? ?????? deltaTime</w:t>
      </w:r>
    </w:p>
    <w:p>
      <w:pPr>
        <w:spacing w:after="40" w:before="0" w:line="360" w:lineRule="auto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????: src/core/Application.cpp</w:t>
      </w:r>
    </w:p>
    <w:p>
      <w:pPr>
        <w:spacing w:after="80" w:before="0" w:line="360" w:lineRule="auto"/>
        <w:ind w:left="397" w:right="397"/>
        <w:jc w:val="left"/>
      </w:pPr>
      <w:r>
        <w:rPr>
          <w:rFonts w:ascii="Consolas" w:hAnsi="Consolas" w:eastAsia="Consolas"/>
          <w:b w:val="0"/>
          <w:i w:val="0"/>
          <w:sz w:val="20"/>
        </w:rPr>
        <w:t>while (running_ &amp;&amp; !renderer_-&gt;windowShouldClose()) {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const auto now = std::chrono::steady_clock::now();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const std::chrono::duration&lt;double&gt; dtDuration = now - lastFrameTime_;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lastFrameTime_ = now;</w:t>
        <w:br/>
      </w:r>
      <w:r>
        <w:rPr>
          <w:rFonts w:ascii="Consolas" w:hAnsi="Consolas" w:eastAsia="Consolas"/>
          <w:b w:val="0"/>
          <w:i w:val="0"/>
          <w:sz w:val="20"/>
        </w:rPr>
        <w:br/>
      </w:r>
      <w:r>
        <w:rPr>
          <w:rFonts w:ascii="Consolas" w:hAnsi="Consolas" w:eastAsia="Consolas"/>
          <w:b w:val="0"/>
          <w:i w:val="0"/>
          <w:sz w:val="20"/>
        </w:rPr>
        <w:t xml:space="preserve">    double dt = dtDuration.count();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if (dt &gt; 0.25) dt = 0.25;</w:t>
        <w:br/>
      </w:r>
      <w:r>
        <w:rPr>
          <w:rFonts w:ascii="Consolas" w:hAnsi="Consolas" w:eastAsia="Consolas"/>
          <w:b w:val="0"/>
          <w:i w:val="0"/>
          <w:sz w:val="20"/>
        </w:rPr>
        <w:br/>
      </w:r>
      <w:r>
        <w:rPr>
          <w:rFonts w:ascii="Consolas" w:hAnsi="Consolas" w:eastAsia="Consolas"/>
          <w:b w:val="0"/>
          <w:i w:val="0"/>
          <w:sz w:val="20"/>
        </w:rPr>
        <w:t xml:space="preserve">    dtLogTimer_ += dt;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if (dtLogTimer_ &gt;= 0.5) {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std::ostringstream ss;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ss &lt;&lt; std::fixed &lt;&lt; std::setprecision(4) &lt;&lt; "deltaTime=" &lt;&lt; dt;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Logger::instance().info(ss.str());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dtLogTimer_ = 0.0;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}</w:t>
        <w:br/>
      </w:r>
      <w:r>
        <w:rPr>
          <w:rFonts w:ascii="Consolas" w:hAnsi="Consolas" w:eastAsia="Consolas"/>
          <w:b w:val="0"/>
          <w:i w:val="0"/>
          <w:sz w:val="20"/>
        </w:rPr>
        <w:br/>
      </w:r>
      <w:r>
        <w:rPr>
          <w:rFonts w:ascii="Consolas" w:hAnsi="Consolas" w:eastAsia="Consolas"/>
          <w:b w:val="0"/>
          <w:i w:val="0"/>
          <w:sz w:val="20"/>
        </w:rPr>
        <w:t xml:space="preserve">    const InputFrame input = renderer_-&gt;pollInput();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scene_.windowSize = renderer_-&gt;getWindowSize();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handleGlobalStateSwitch(input);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if (state_) {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if (auto next = state_-&gt;update(dt, input, scene_); next.has_value()) {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changeState(*next);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}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}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renderer_-&gt;beginFrame(clearColorForState());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if (state_) state_-&gt;render(*renderer_, scene_);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renderer_-&gt;endFrame();</w:t>
        <w:br/>
      </w:r>
      <w:r>
        <w:rPr>
          <w:rFonts w:ascii="Consolas" w:hAnsi="Consolas" w:eastAsia="Consolas"/>
          <w:b w:val="0"/>
          <w:i w:val="0"/>
          <w:sz w:val="20"/>
        </w:rPr>
        <w:t>}</w:t>
        <w:br/>
      </w:r>
    </w:p>
    <w:p>
      <w:pPr>
        <w:spacing w:after="0" w:before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??????? 3. ????????? ????? ? ?????? deltaTime</w:t>
      </w:r>
    </w:p>
    <w:p>
      <w:pPr>
        <w:spacing w:after="40" w:before="0" w:line="360" w:lineRule="auto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????: src/game/InputController.cpp</w:t>
      </w:r>
    </w:p>
    <w:p>
      <w:pPr>
        <w:spacing w:after="80" w:before="0" w:line="360" w:lineRule="auto"/>
        <w:ind w:left="397" w:right="397"/>
        <w:jc w:val="left"/>
      </w:pPr>
      <w:r>
        <w:rPr>
          <w:rFonts w:ascii="Consolas" w:hAnsi="Consolas" w:eastAsia="Consolas"/>
          <w:b w:val="0"/>
          <w:i w:val="0"/>
          <w:sz w:val="20"/>
        </w:rPr>
        <w:t>void InputController::updateFromInput(const InputFrame&amp; input, double dt,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                                  PrimitiveTransform&amp; transform, WindowSize windowSize) {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if (input.mouseLeftPressed) {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    scaleAroundCenter(transform, windowSize, 1.08f);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}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handleMouseActions(input);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const float moveSpeed = 240.0f;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const float moveStep = static_cast&lt;float&gt;(dt) * moveSpeed;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if (input.up) transform.position.y -= moveStep;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if (input.down) transform.position.y += moveStep;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if (input.left) transform.position.x -= moveStep;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if (input.right) transform.position.x += moveStep;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const float sLerp = std::min(1.0f, static_cast&lt;float&gt;(dt) * 8.0f);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const float rLerp = std::min(1.0f, static_cast&lt;float&gt;(dt) * 10.0f);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transform.scale += (targetScale_ - transform.scale) * sLerp;</w:t>
        <w:br/>
      </w:r>
      <w:r>
        <w:rPr>
          <w:rFonts w:ascii="Consolas" w:hAnsi="Consolas" w:eastAsia="Consolas"/>
          <w:b w:val="0"/>
          <w:i w:val="0"/>
          <w:sz w:val="20"/>
        </w:rPr>
        <w:t xml:space="preserve">    transform.rotationDeg += (targetRotation_ - transform.rotationDeg) * rLerp;</w:t>
        <w:br/>
      </w:r>
      <w:r>
        <w:rPr>
          <w:rFonts w:ascii="Consolas" w:hAnsi="Consolas" w:eastAsia="Consolas"/>
          <w:b w:val="0"/>
          <w:i w:val="0"/>
          <w:sz w:val="20"/>
        </w:rPr>
        <w:t>}</w:t>
        <w:br/>
      </w:r>
    </w:p>
    <w:p>
      <w:r>
        <w:br w:type="page"/>
      </w:r>
    </w:p>
    <w:p>
      <w:pPr>
        <w:spacing w:after="60" w:before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????????? ???????? ??????????</w:t>
      </w:r>
    </w:p>
    <w:p>
      <w:pPr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???? ????????? ????????? ??????????? ?????????? ? ???? ? ??????? ???????.</w:t>
      </w:r>
    </w:p>
    <w:p>
      <w:pPr>
        <w:spacing w:after="40" w:before="8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589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9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??????? 1 ? ????????? ???? ??????????.</w:t>
      </w:r>
    </w:p>
    <w:p>
      <w:pPr>
        <w:spacing w:after="40" w:before="8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30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??????? 2 ? ????????? Gameplay ? ???????? ?????????? (?????????).</w:t>
      </w:r>
    </w:p>
    <w:p>
      <w:pPr>
        <w:spacing w:after="60" w:before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???????? ?????????????????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? ???? ???????? ?????????????? ?????? ????, ???????? ????? ???????????, ????????? ????????? ? ????????? ?????. ?????????? ????????? ? ???????? ???? ???????? ?????????, ??????????? ? ????????? ?????????? ??????? ??????????? ?????? ????????? ????????????? deltaTime.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????????????? ???????? ????? ????????? ?????????? ? ??????? ? ?????? ??????? ? ???? logs/app.log.</w:t>
      </w:r>
    </w:p>
    <w:p>
      <w:pPr>
        <w:spacing w:after="60" w:before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??????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? ?????????? ?????????? ????????????? ??????? ?????????? ??????????? ?????? ???????? ??????, ????????? ??? ??????????? ??????????. ??????? ??????? ??????????? ?????????? ? ??????????? ?? ?????? (Application, ?????????, ??????-???????, ???????????, ????), ?????????? ??????? ???? ? ???????? deltaTime ? ?????????? ????????? ??????? ? ??????????? ????.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?????????????? ??????? ?? ????? ? ?????????? ? ???? ????? ?????????.</w:t>
      </w:r>
    </w:p>
    <w:p>
      <w:pPr>
        <w:spacing w:after="60" w:before="120" w:line="360" w:lineRule="auto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7. ?????????? ? ??????</w:t>
      </w:r>
    </w:p>
    <w:p>
      <w:pPr>
        <w:pStyle w:val="ListNumber"/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??????????? ? ???????? ?????: https://github.com/Vladislavim/Engine_AID</w:t>
      </w:r>
    </w:p>
    <w:p>
      <w:pPr>
        <w:pStyle w:val="ListNumber"/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???????????????? ???? ??????: CMakeLists.txt</w:t>
      </w:r>
    </w:p>
    <w:p>
      <w:pPr>
        <w:pStyle w:val="ListNumber"/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????????? ??????????: docs/screenshots/menu.jpg, docs/screenshots/gameplay.jpg</w:t>
      </w:r>
    </w:p>
    <w:p>
      <w:pPr>
        <w:pStyle w:val="ListNumber"/>
        <w:spacing w:after="0" w:before="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???? ?????? ? ??????? DOCX ? PDF ? ????? docs/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4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